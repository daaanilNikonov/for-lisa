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Spacing w:w="120" w:type="dxa"/>
        <w:jc w:val="center"/>
      </w:tblPr>
      <w:tblGrid>
        <w:gridCol w:w="5159"/>
        <w:gridCol w:w="5159"/>
      </w:tblGrid>
      <w:tr>
        <w:trPr>
          <w:trHeight w:val="4649" w:hRule="exact"/>
        </w:trPr>
        <w:tc>
          <w:tcPr>
            <w:tcW w:type="dxa" w:w="4649"/>
            <w:tcBorders>
              <w:top w:val="single" w:sz="28" w:space="0" w:color="000000"/>
              <w:left w:val="single" w:sz="28" w:space="0" w:color="000000"/>
              <w:bottom w:val="single" w:sz="28" w:space="0" w:color="000000"/>
              <w:right w:val="single" w:sz="2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Команда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sz w:val="216"/>
              </w:rPr>
              <w:t>1</w:t>
            </w:r>
          </w:p>
        </w:tc>
        <w:tc>
          <w:tcPr>
            <w:tcW w:type="dxa" w:w="4649"/>
            <w:tcBorders>
              <w:top w:val="single" w:sz="28" w:space="0" w:color="000000"/>
              <w:left w:val="single" w:sz="28" w:space="0" w:color="000000"/>
              <w:bottom w:val="single" w:sz="28" w:space="0" w:color="000000"/>
              <w:right w:val="single" w:sz="2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Команда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sz w:val="216"/>
              </w:rPr>
              <w:t>1</w:t>
            </w:r>
          </w:p>
        </w:tc>
      </w:tr>
      <w:tr>
        <w:trPr>
          <w:trHeight w:val="4649" w:hRule="exact"/>
        </w:trPr>
        <w:tc>
          <w:tcPr>
            <w:tcW w:type="dxa" w:w="4649"/>
            <w:tcBorders>
              <w:top w:val="single" w:sz="28" w:space="0" w:color="000000"/>
              <w:left w:val="single" w:sz="28" w:space="0" w:color="000000"/>
              <w:bottom w:val="single" w:sz="28" w:space="0" w:color="000000"/>
              <w:right w:val="single" w:sz="2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Команда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sz w:val="216"/>
              </w:rPr>
              <w:t>1</w:t>
            </w:r>
          </w:p>
        </w:tc>
        <w:tc>
          <w:tcPr>
            <w:tcW w:type="dxa" w:w="4649"/>
            <w:tcBorders>
              <w:top w:val="single" w:sz="28" w:space="0" w:color="000000"/>
              <w:left w:val="single" w:sz="28" w:space="0" w:color="000000"/>
              <w:bottom w:val="single" w:sz="28" w:space="0" w:color="000000"/>
              <w:right w:val="single" w:sz="2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Команда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sz w:val="216"/>
              </w:rPr>
              <w:t>1</w:t>
            </w:r>
          </w:p>
        </w:tc>
      </w:tr>
      <w:tr>
        <w:trPr>
          <w:trHeight w:val="4649" w:hRule="exact"/>
        </w:trPr>
        <w:tc>
          <w:tcPr>
            <w:tcW w:type="dxa" w:w="4649"/>
            <w:tcBorders>
              <w:top w:val="single" w:sz="28" w:space="0" w:color="000000"/>
              <w:left w:val="single" w:sz="28" w:space="0" w:color="000000"/>
              <w:bottom w:val="single" w:sz="28" w:space="0" w:color="000000"/>
              <w:right w:val="single" w:sz="2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Команда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sz w:val="216"/>
              </w:rPr>
              <w:t>1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/>
          </w:p>
        </w:tc>
      </w:tr>
    </w:tbl>
    <w:p>
      <w:pPr>
        <w:spacing w:before="0" w:after="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Layout w:type="fixed"/>
        <w:tblCellSpacing w:w="120" w:type="dxa"/>
        <w:jc w:val="center"/>
      </w:tblPr>
      <w:tblGrid>
        <w:gridCol w:w="5159"/>
        <w:gridCol w:w="5159"/>
      </w:tblGrid>
      <w:tr>
        <w:trPr>
          <w:trHeight w:val="4649" w:hRule="exact"/>
        </w:trPr>
        <w:tc>
          <w:tcPr>
            <w:tcW w:type="dxa" w:w="4649"/>
            <w:tcBorders>
              <w:top w:val="single" w:sz="28" w:space="0" w:color="000000"/>
              <w:left w:val="single" w:sz="28" w:space="0" w:color="000000"/>
              <w:bottom w:val="single" w:sz="28" w:space="0" w:color="000000"/>
              <w:right w:val="single" w:sz="2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Команда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sz w:val="216"/>
              </w:rPr>
              <w:t>2</w:t>
            </w:r>
          </w:p>
        </w:tc>
        <w:tc>
          <w:tcPr>
            <w:tcW w:type="dxa" w:w="4649"/>
            <w:tcBorders>
              <w:top w:val="single" w:sz="28" w:space="0" w:color="000000"/>
              <w:left w:val="single" w:sz="28" w:space="0" w:color="000000"/>
              <w:bottom w:val="single" w:sz="28" w:space="0" w:color="000000"/>
              <w:right w:val="single" w:sz="2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Команда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sz w:val="216"/>
              </w:rPr>
              <w:t>2</w:t>
            </w:r>
          </w:p>
        </w:tc>
      </w:tr>
      <w:tr>
        <w:trPr>
          <w:trHeight w:val="4649" w:hRule="exact"/>
        </w:trPr>
        <w:tc>
          <w:tcPr>
            <w:tcW w:type="dxa" w:w="4649"/>
            <w:tcBorders>
              <w:top w:val="single" w:sz="28" w:space="0" w:color="000000"/>
              <w:left w:val="single" w:sz="28" w:space="0" w:color="000000"/>
              <w:bottom w:val="single" w:sz="28" w:space="0" w:color="000000"/>
              <w:right w:val="single" w:sz="2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Команда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sz w:val="216"/>
              </w:rPr>
              <w:t>2</w:t>
            </w:r>
          </w:p>
        </w:tc>
        <w:tc>
          <w:tcPr>
            <w:tcW w:type="dxa" w:w="4649"/>
            <w:tcBorders>
              <w:top w:val="single" w:sz="28" w:space="0" w:color="000000"/>
              <w:left w:val="single" w:sz="28" w:space="0" w:color="000000"/>
              <w:bottom w:val="single" w:sz="28" w:space="0" w:color="000000"/>
              <w:right w:val="single" w:sz="2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Команда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sz w:val="216"/>
              </w:rPr>
              <w:t>2</w:t>
            </w:r>
          </w:p>
        </w:tc>
      </w:tr>
      <w:tr>
        <w:trPr>
          <w:trHeight w:val="4649" w:hRule="exact"/>
        </w:trPr>
        <w:tc>
          <w:tcPr>
            <w:tcW w:type="dxa" w:w="4649"/>
            <w:tcBorders>
              <w:top w:val="single" w:sz="28" w:space="0" w:color="000000"/>
              <w:left w:val="single" w:sz="28" w:space="0" w:color="000000"/>
              <w:bottom w:val="single" w:sz="28" w:space="0" w:color="000000"/>
              <w:right w:val="single" w:sz="2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Команда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sz w:val="216"/>
              </w:rPr>
              <w:t>2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/>
          </w:p>
        </w:tc>
      </w:tr>
    </w:tbl>
    <w:p>
      <w:pPr>
        <w:spacing w:before="0" w:after="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Layout w:type="fixed"/>
        <w:tblCellSpacing w:w="120" w:type="dxa"/>
        <w:jc w:val="center"/>
      </w:tblPr>
      <w:tblGrid>
        <w:gridCol w:w="5159"/>
        <w:gridCol w:w="5159"/>
      </w:tblGrid>
      <w:tr>
        <w:trPr>
          <w:trHeight w:val="4649" w:hRule="exact"/>
        </w:trPr>
        <w:tc>
          <w:tcPr>
            <w:tcW w:type="dxa" w:w="4649"/>
            <w:tcBorders>
              <w:top w:val="single" w:sz="28" w:space="0" w:color="000000"/>
              <w:left w:val="single" w:sz="28" w:space="0" w:color="000000"/>
              <w:bottom w:val="single" w:sz="28" w:space="0" w:color="000000"/>
              <w:right w:val="single" w:sz="2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Команда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sz w:val="216"/>
              </w:rPr>
              <w:t>3</w:t>
            </w:r>
          </w:p>
        </w:tc>
        <w:tc>
          <w:tcPr>
            <w:tcW w:type="dxa" w:w="4649"/>
            <w:tcBorders>
              <w:top w:val="single" w:sz="28" w:space="0" w:color="000000"/>
              <w:left w:val="single" w:sz="28" w:space="0" w:color="000000"/>
              <w:bottom w:val="single" w:sz="28" w:space="0" w:color="000000"/>
              <w:right w:val="single" w:sz="2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Команда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sz w:val="216"/>
              </w:rPr>
              <w:t>3</w:t>
            </w:r>
          </w:p>
        </w:tc>
      </w:tr>
      <w:tr>
        <w:trPr>
          <w:trHeight w:val="4649" w:hRule="exact"/>
        </w:trPr>
        <w:tc>
          <w:tcPr>
            <w:tcW w:type="dxa" w:w="4649"/>
            <w:tcBorders>
              <w:top w:val="single" w:sz="28" w:space="0" w:color="000000"/>
              <w:left w:val="single" w:sz="28" w:space="0" w:color="000000"/>
              <w:bottom w:val="single" w:sz="28" w:space="0" w:color="000000"/>
              <w:right w:val="single" w:sz="2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Команда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sz w:val="216"/>
              </w:rPr>
              <w:t>3</w:t>
            </w:r>
          </w:p>
        </w:tc>
        <w:tc>
          <w:tcPr>
            <w:tcW w:type="dxa" w:w="4649"/>
            <w:tcBorders>
              <w:top w:val="single" w:sz="28" w:space="0" w:color="000000"/>
              <w:left w:val="single" w:sz="28" w:space="0" w:color="000000"/>
              <w:bottom w:val="single" w:sz="28" w:space="0" w:color="000000"/>
              <w:right w:val="single" w:sz="2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Команда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sz w:val="216"/>
              </w:rPr>
              <w:t>3</w:t>
            </w:r>
          </w:p>
        </w:tc>
      </w:tr>
      <w:tr>
        <w:trPr>
          <w:trHeight w:val="4649" w:hRule="exact"/>
        </w:trPr>
        <w:tc>
          <w:tcPr>
            <w:tcW w:type="dxa" w:w="4649"/>
            <w:tcBorders>
              <w:top w:val="single" w:sz="28" w:space="0" w:color="000000"/>
              <w:left w:val="single" w:sz="28" w:space="0" w:color="000000"/>
              <w:bottom w:val="single" w:sz="28" w:space="0" w:color="000000"/>
              <w:right w:val="single" w:sz="2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Команда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sz w:val="216"/>
              </w:rPr>
              <w:t>3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/>
          </w:p>
        </w:tc>
      </w:tr>
    </w:tbl>
    <w:p>
      <w:pPr>
        <w:spacing w:before="0" w:after="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Layout w:type="fixed"/>
        <w:tblCellSpacing w:w="120" w:type="dxa"/>
        <w:jc w:val="center"/>
      </w:tblPr>
      <w:tblGrid>
        <w:gridCol w:w="5159"/>
        <w:gridCol w:w="5159"/>
      </w:tblGrid>
      <w:tr>
        <w:trPr>
          <w:trHeight w:val="4649" w:hRule="exact"/>
        </w:trPr>
        <w:tc>
          <w:tcPr>
            <w:tcW w:type="dxa" w:w="4649"/>
            <w:tcBorders>
              <w:top w:val="single" w:sz="28" w:space="0" w:color="000000"/>
              <w:left w:val="single" w:sz="28" w:space="0" w:color="000000"/>
              <w:bottom w:val="single" w:sz="28" w:space="0" w:color="000000"/>
              <w:right w:val="single" w:sz="2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Команда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sz w:val="216"/>
              </w:rPr>
              <w:t>4</w:t>
            </w:r>
          </w:p>
        </w:tc>
        <w:tc>
          <w:tcPr>
            <w:tcW w:type="dxa" w:w="4649"/>
            <w:tcBorders>
              <w:top w:val="single" w:sz="28" w:space="0" w:color="000000"/>
              <w:left w:val="single" w:sz="28" w:space="0" w:color="000000"/>
              <w:bottom w:val="single" w:sz="28" w:space="0" w:color="000000"/>
              <w:right w:val="single" w:sz="2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Команда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sz w:val="216"/>
              </w:rPr>
              <w:t>4</w:t>
            </w:r>
          </w:p>
        </w:tc>
      </w:tr>
      <w:tr>
        <w:trPr>
          <w:trHeight w:val="4649" w:hRule="exact"/>
        </w:trPr>
        <w:tc>
          <w:tcPr>
            <w:tcW w:type="dxa" w:w="4649"/>
            <w:tcBorders>
              <w:top w:val="single" w:sz="28" w:space="0" w:color="000000"/>
              <w:left w:val="single" w:sz="28" w:space="0" w:color="000000"/>
              <w:bottom w:val="single" w:sz="28" w:space="0" w:color="000000"/>
              <w:right w:val="single" w:sz="2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Команда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sz w:val="216"/>
              </w:rPr>
              <w:t>4</w:t>
            </w:r>
          </w:p>
        </w:tc>
        <w:tc>
          <w:tcPr>
            <w:tcW w:type="dxa" w:w="4649"/>
            <w:tcBorders>
              <w:top w:val="single" w:sz="28" w:space="0" w:color="000000"/>
              <w:left w:val="single" w:sz="28" w:space="0" w:color="000000"/>
              <w:bottom w:val="single" w:sz="28" w:space="0" w:color="000000"/>
              <w:right w:val="single" w:sz="2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Команда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sz w:val="216"/>
              </w:rPr>
              <w:t>4</w:t>
            </w:r>
          </w:p>
        </w:tc>
      </w:tr>
      <w:tr>
        <w:trPr>
          <w:trHeight w:val="4649" w:hRule="exact"/>
        </w:trPr>
        <w:tc>
          <w:tcPr>
            <w:tcW w:type="dxa" w:w="4649"/>
            <w:tcBorders>
              <w:top w:val="single" w:sz="28" w:space="0" w:color="000000"/>
              <w:left w:val="single" w:sz="28" w:space="0" w:color="000000"/>
              <w:bottom w:val="single" w:sz="28" w:space="0" w:color="000000"/>
              <w:right w:val="single" w:sz="2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36"/>
              </w:rPr>
              <w:t>Команда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/>
                <w:sz w:val="216"/>
              </w:rPr>
              <w:t>4</w:t>
            </w:r>
          </w:p>
        </w:tc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/>
          </w:p>
        </w:tc>
      </w:tr>
    </w:tbl>
    <w:p>
      <w:pPr>
        <w:spacing w:before="0" w:after="0"/>
      </w:pPr>
    </w:p>
    <w:sectPr w:rsidR="00FC693F" w:rsidRPr="0006063C" w:rsidSect="00034616">
      <w:pgSz w:w="11906" w:h="16838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